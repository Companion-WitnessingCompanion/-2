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문서 운영 맵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상황별로 어떤 문서를 먼저 보고 다음에 어디로 갈지 보여주는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CONTEXT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문서 간 이동이 자꾸 헷갈릴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문서 운영 맵은(는)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상황별로 어떤 문서를 먼저 보고 다음에 어디로 갈지 보여주는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문서 간 이동이 자꾸 헷갈릴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20_integrated_charter / 03_field_checklist / 04_core_sop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가장 기본 흐름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방향 문제 → 짧은 헌장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평시 기준 문제 → 운영 규칙서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이상 징후 → 체크리스트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기준 자체 문제 → 메타 검토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이미 위험 사건 → SOP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왜 필요한가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문서 수가 늘어날수록 순서를 잃기 쉽다.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운영 맵은 현재 위치와 다음 행동을 연결해 준다.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문서 운영 맵은(는)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