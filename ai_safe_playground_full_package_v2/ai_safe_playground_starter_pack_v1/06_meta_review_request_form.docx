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40"/>
        </w:rPr>
        <w:t>AI 안전한 놀이터 — 메타 검토 요청서</w:t>
      </w:r>
    </w:p>
    <w:p>
      <w:r>
        <w:rPr>
          <w:rFonts w:ascii="Noto Sans CJK KR" w:hAnsi="Noto Sans CJK KR" w:eastAsia="Noto Sans CJK KR"/>
          <w:b w:val="0"/>
          <w:color w:val="666666"/>
          <w:sz w:val="21"/>
        </w:rPr>
        <w:t>Starter Pack / 기준 재검토 입력 양식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문서 목적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기준 자체의 경직, 반복 예외, 드리프트, 외부 압력 침식을 구조적으로 검토하기 위한 양식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적용 범위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최소 운영판 Starter Pack에서 바로 참조하는 핵심 문서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연계 문서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메타 검토 절차서, 통합 헌장, 운영 규칙서</w:t>
            </w:r>
          </w:p>
        </w:tc>
      </w:tr>
    </w:tbl>
    <w:p/>
    <w:p>
      <w:pPr/>
      <w:r>
        <w:rPr>
          <w:rFonts w:ascii="Noto Sans CJK KR" w:hAnsi="Noto Sans CJK KR" w:eastAsia="Noto Sans CJK KR"/>
          <w:b/>
          <w:color w:val="1F4E79"/>
          <w:sz w:val="26"/>
        </w:rPr>
        <w:t>기본 정보</w:t>
      </w:r>
    </w:p>
    <w:p>
      <w:r>
        <w:rPr>
          <w:rFonts w:ascii="Noto Sans CJK KR" w:hAnsi="Noto Sans CJK KR" w:eastAsia="Noto Sans CJK KR"/>
          <w:b w:val="0"/>
          <w:sz w:val="21"/>
        </w:rPr>
        <w:t>요청 ID: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요청 일시: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요청자: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관련 역할: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검토 대상 기준/조항: ______________________________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검토 요청 개요</w:t>
      </w:r>
    </w:p>
    <w:p>
      <w:r>
        <w:rPr>
          <w:rFonts w:ascii="Noto Sans CJK KR" w:hAnsi="Noto Sans CJK KR" w:eastAsia="Noto Sans CJK KR"/>
          <w:b w:val="0"/>
          <w:sz w:val="21"/>
        </w:rPr>
        <w:t>왜 지금 재검토가 필요한가: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문제가 언제부터 관찰되었는가: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반복 패턴이 있는가: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관련 사건/예외/로그 ID: ______________________________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핵심 질문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이 기준은 지금도 원래 보호 목적을 수행하는가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보호 효과보다 차단 효과가 커졌는가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반복 예외를 구조가 흡수하지 못하고 있는가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외부 압력 또는 드리프트로 의미가 변형되었는가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코어 원리와 어떤 방식으로 연결되는가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요청 방향</w:t>
      </w:r>
    </w:p>
    <w:p>
      <w:r>
        <w:rPr>
          <w:rFonts w:ascii="Noto Sans CJK KR" w:hAnsi="Noto Sans CJK KR" w:eastAsia="Noto Sans CJK KR"/>
          <w:b w:val="0"/>
          <w:sz w:val="21"/>
        </w:rPr>
        <w:t>유지 재확인 / 부분 조정 / 예외 구조화 / 실험 이관 / 기준 재정의 / 코어 보호 강화: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접수자: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1차 유효성 판단: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예정 검토 시점: ______________________________</w:t>
      </w:r>
    </w:p>
    <w:p>
      <w:r>
        <w:rPr>
          <w:rFonts w:ascii="Noto Sans CJK KR" w:hAnsi="Noto Sans CJK KR" w:eastAsia="Noto Sans CJK KR"/>
          <w:b w:val="0"/>
          <w:sz w:val="21"/>
        </w:rPr>
        <w:t>비고: ______________________________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